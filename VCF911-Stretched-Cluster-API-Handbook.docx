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48"/>
        </w:rPr>
        <w:t>VCF 9.1.1 管理叢集 → vSAN Stretched Cluster</w:t>
      </w:r>
    </w:p>
    <w:p>
      <w:pPr>
        <w:jc w:val="center"/>
      </w:pPr>
      <w:r>
        <w:rPr>
          <w:sz w:val="28"/>
        </w:rPr>
        <w:t>SDDC Manager API 操作手冊 + alan.lab 實作紀錄(3+3+witness)</w:t>
      </w:r>
    </w:p>
    <w:p>
      <w:pPr>
        <w:spacing w:before="600"/>
        <w:jc w:val="center"/>
      </w:pPr>
      <w:r>
        <w:rPr>
          <w:sz w:val="22"/>
        </w:rPr>
        <w:t>環境:nested lab alan.lab(192.168.120.0/24)</w:t>
        <w:br/>
        <w:t>日期:2026-09-18 ~ 2026-09-19</w:t>
        <w:br/>
        <w:t>隨附腳本:vcf9.1-lab/stretch-cluster/(vcf_stretch.py、witness_prep.py、vsan_policy_sftt0.py)</w:t>
      </w:r>
    </w:p>
    <w:p>
      <w:r>
        <w:br w:type="page"/>
      </w:r>
    </w:p>
    <w:p>
      <w:pPr>
        <w:pStyle w:val="Heading1"/>
      </w:pPr>
      <w:r>
        <w:t>內容</w:t>
      </w:r>
    </w:p>
    <w:p>
      <w:pPr>
        <w:pStyle w:val="ListBullet"/>
      </w:pPr>
      <w:r>
        <w:t>1. 目標與設計決策</w:t>
      </w:r>
    </w:p>
    <w:p>
      <w:pPr>
        <w:pStyle w:val="ListBullet"/>
      </w:pPr>
      <w:r>
        <w:t>2. 環境</w:t>
      </w:r>
    </w:p>
    <w:p>
      <w:pPr>
        <w:pStyle w:val="ListBullet"/>
      </w:pPr>
      <w:r>
        <w:t>3. SDDC Manager API 基本觀念(先讀這章)</w:t>
      </w:r>
    </w:p>
    <w:p>
      <w:pPr>
        <w:pStyle w:val="ListBullet"/>
      </w:pPr>
      <w:r>
        <w:t>4. 操作步驟 A~E(API + 腳本 + 截圖)</w:t>
      </w:r>
    </w:p>
    <w:p>
      <w:pPr>
        <w:pStyle w:val="ListBullet"/>
      </w:pPr>
      <w:r>
        <w:t>5. Stretch 任務失敗排除(這次踩的三個雷)</w:t>
      </w:r>
    </w:p>
    <w:p>
      <w:pPr>
        <w:pStyle w:val="ListBullet"/>
      </w:pPr>
      <w:r>
        <w:t>6. 完成驗證</w:t>
      </w:r>
    </w:p>
    <w:p>
      <w:pPr>
        <w:pStyle w:val="ListBullet"/>
      </w:pPr>
      <w:r>
        <w:t>6A. Round 2 整輪重做:Step-by-step 截圖</w:t>
      </w:r>
    </w:p>
    <w:p>
      <w:pPr>
        <w:pStyle w:val="ListBullet"/>
      </w:pPr>
      <w:r>
        <w:t>7. 腳本使用手冊</w:t>
      </w:r>
    </w:p>
    <w:p>
      <w:pPr>
        <w:pStyle w:val="ListBullet"/>
      </w:pPr>
      <w:r>
        <w:t>8. 下次 Checklist</w:t>
      </w:r>
    </w:p>
    <w:p>
      <w:pPr>
        <w:pStyle w:val="ListBullet"/>
      </w:pPr>
      <w:r>
        <w:t>附錄 A. 完整 stretch-spec.json</w:t>
      </w:r>
    </w:p>
    <w:p>
      <w:pPr>
        <w:pStyle w:val="ListBullet"/>
      </w:pPr>
      <w:r>
        <w:t>附錄 B. 相關檔案</w:t>
      </w:r>
    </w:p>
    <w:p>
      <w:r>
        <w:br w:type="page"/>
      </w:r>
    </w:p>
    <w:p>
      <w:pPr>
        <w:pStyle w:val="Heading1"/>
      </w:pPr>
      <w:r>
        <w:t>1. 目標與設計決策</w:t>
      </w:r>
    </w:p>
    <w:p>
      <w:r>
        <w:rPr>
          <w:b w:val="0"/>
          <w:i w:val="0"/>
        </w:rPr>
        <w:t>把 VCF 9.1.1 bring-up 完成的管理叢集 vcf-m01-cl01(4 台 nested ESXi)改成 vSAN stretched cluster:AZ1 三台、AZ2 三台、一台 witness。VCF 的 stretch 只能透過 SDDC Manager API(UI 沒有此功能),所以整段流程用 API 完成,並把每個呼叫包成可重複執行的 Python 腳本。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9"/>
              </w:rPr>
              <w:t>決策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b/>
                <w:sz w:val="19"/>
              </w:rPr>
              <w:t>原因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3+3 而不是 4+4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VCF 規定兩個 AZ 主機數必須相等;外層主機 512GB 裝不下 8×96GB。先從叢集移除 esx04,再加 3 台。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AZ2 主機 48GB(AZ1 96GB)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記憶體預算:3×96 + 3×48 + witness 16 = 448GB / 512GB。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同一個 network pool、同 TEP VLAN 150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單一 L2 trunk(VCF91-Nested-Trunk),AZ2 直接沿用 m01-np01(vMotion VLAN130 / vSAN VLAN140)。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witness 用 nested ESXi 而非 witness appliance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用同一個 OVA 起一台 4vCPU/16GB 的小主機,加進 vCenter 當 standalone host(叢集外)。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policy 改 PFTT=1 / SFTT=0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VCF 預設套 SFTT=1(每物件 4 份),1500GB datastore 裝不下;SFTT=0 = 跨站鏡像 2 份。</w:t>
            </w:r>
          </w:p>
        </w:tc>
      </w:tr>
    </w:tbl>
    <w:p>
      <w:pPr>
        <w:spacing w:after="40"/>
      </w:pPr>
    </w:p>
    <w:p>
      <w:pPr>
        <w:pStyle w:val="Heading1"/>
      </w:pPr>
      <w:r>
        <w:t>2. 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3572"/>
            <w:shd w:val="clear" w:color="auto" w:fill="D9E2F3"/>
          </w:tcPr>
          <w:p>
            <w:r/>
            <w:r>
              <w:rPr>
                <w:b/>
                <w:sz w:val="19"/>
              </w:rPr>
              <w:t>FQDN / IP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備註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SDDC Manager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sddc.alan.lab / 192.168.120.4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API 入口;帳號 administrator@vsphere.local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vCenter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vcsa.alan.lab / 192.168.120.3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vLCM / vSAN health log 在這台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AZ1(preferred)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esx01-03 / 120.61-63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24 vCPU / 96GB,vSAN IP 140.5-7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AZ2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esx05-07 / 120.65-67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24 vCPU / 48GB,vSAN IP 140.8-10(network pool 配發)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witness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esx-witness.alan.lab / 120.68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 vCPU / 16GB;vmk1 = 192.168.140.68 VLAN140 MTU 9000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DNS / 跳板機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192.168.110.85(dnsmasq)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新主機要先加 host-record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cluster / VDS</w:t>
            </w:r>
          </w:p>
        </w:tc>
        <w:tc>
          <w:tcPr>
            <w:tcW w:type="dxa" w:w="3572"/>
          </w:tcPr>
          <w:p>
            <w:r/>
            <w:r>
              <w:rPr>
                <w:rFonts w:ascii="Consolas" w:hAnsi="Consolas" w:eastAsia="Consolas"/>
                <w:sz w:val="18"/>
              </w:rPr>
              <w:t>vcf-m01-cl01 / vcf-m01-cl01-vds01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vmnic0→uplink1、vmnic1→uplink2;AZ2 必須相同</w:t>
            </w:r>
          </w:p>
        </w:tc>
      </w:tr>
    </w:tbl>
    <w:p>
      <w:pPr>
        <w:spacing w:after="40"/>
      </w:pPr>
    </w:p>
    <w:p>
      <w:pPr>
        <w:pStyle w:val="Heading1"/>
      </w:pPr>
      <w:r>
        <w:t>3. SDDC Manager API 基本觀念(先讀這章)</w:t>
      </w:r>
    </w:p>
    <w:p>
      <w:pPr>
        <w:pStyle w:val="Heading2"/>
      </w:pPr>
      <w:r>
        <w:t>3.1 登入拿 token</w:t>
      </w:r>
    </w:p>
    <w:p>
      <w:r>
        <w:rPr>
          <w:b w:val="0"/>
          <w:i w:val="0"/>
        </w:rPr>
        <w:t>所有呼叫都要先用帳密換一組 Bearer token(有效約 1 小時),之後每個 request 的 header 帶 Authorization: Bearer &lt;token&gt;。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-X POST https://192.168.120.4/v1/tokens \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-H 'Content-Type: application/json' \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-d '{"username":"administrator@vsphere.local","password":"&lt;pw&gt;"}'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# → {"accessToken":"eyJ...","refreshToken":{...}}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https://192.168.120.4/v1/hosts -H "Authorization: Bearer $TOKEN"</w:t>
      </w:r>
    </w:p>
    <w:p>
      <w:pPr>
        <w:spacing w:after="40"/>
      </w:pPr>
    </w:p>
    <w:p>
      <w:r>
        <w:rPr>
          <w:b/>
        </w:rPr>
        <w:t>腳本對應:</w:t>
      </w:r>
      <w:r>
        <w:rPr>
          <w:rFonts w:ascii="Consolas" w:hAnsi="Consolas" w:eastAsia="Consolas"/>
          <w:sz w:val="19"/>
        </w:rPr>
        <w:t>vcf_stretch.py token</w:t>
      </w:r>
      <w:r>
        <w:t xml:space="preserve">(其餘子命令會自動取 token,密碼放環境變數 </w:t>
      </w:r>
      <w:r>
        <w:rPr>
          <w:rFonts w:ascii="Consolas" w:hAnsi="Consolas" w:eastAsia="Consolas"/>
          <w:sz w:val="19"/>
        </w:rPr>
        <w:t>SDDC_PASS</w:t>
      </w:r>
      <w:r>
        <w:t>)。</w:t>
      </w:r>
    </w:p>
    <w:p>
      <w:pPr>
        <w:pStyle w:val="Heading2"/>
      </w:pPr>
      <w:r>
        <w:t>3.2 三種呼叫型態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型態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怎麼用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例子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查詢(GET)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直接回 JSON,拿 id 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/v1/hosts、/v1/clusters、/v1/network-pools、/v1/tasks/{id}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驗證(POST …/validations)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非同步:回一個 validation id → 反覆 GET 直到 executionStatus=COMPLETED,再看 resultStatus 與每條 validationChecks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/v1/hosts/validations、/v1/clusters/{id}/validations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異動(POST / PATCH / DELETE)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回 HTTP 202 + task(id, name, status=IN_PROGRESS)→ 用 GET /v1/tasks/{id} 盯到 SUCCESSFUL / FAILED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POST /v1/hosts、PATCH /v1/clusters/{id}、DELETE /v1/hosts</w:t>
            </w:r>
          </w:p>
        </w:tc>
      </w:tr>
    </w:tbl>
    <w:p>
      <w:pPr>
        <w:spacing w:after="40"/>
      </w:pPr>
    </w:p>
    <w:p>
      <w:pPr>
        <w:shd w:val="clear" w:color="auto" w:fill="E8F1FB"/>
      </w:pPr>
      <w:r>
        <w:rPr>
          <w:b/>
        </w:rPr>
        <w:t xml:space="preserve">ℹ </w:t>
      </w:r>
      <w:r>
        <w:t>同一個 PATCH /v1/clusters/{id} 端點靠 body 決定做什麼:clusterCompactionSpec = 移除主機、clusterExpansionSpec = 加主機、clusterStretchSpec = stretch。先 POST 到 …/validations 驗過再 PATCH。</w:t>
      </w:r>
    </w:p>
    <w:p>
      <w:pPr>
        <w:pStyle w:val="Heading2"/>
      </w:pPr>
      <w:r>
        <w:t>3.3 Task 的結構與 retry</w:t>
      </w:r>
    </w:p>
    <w:p>
      <w:r>
        <w:rPr>
          <w:b w:val="0"/>
          <w:i w:val="0"/>
        </w:rPr>
        <w:t>GET /v1/tasks/{id} 回的 JSON 有巢狀 subTasks(每層都有 name / status / errors)。腳本把它攤平算「完成 n/總數」並印出正在跑的 subtask。任務失敗後不用重送 spec:PATCH /v1/tasks/{id}(無 body)就會從失敗的 subtask 續跑(isRetryable=true 時)。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GET  /v1/tasks/523a173a-...      → {"name":"Stretch vSAN Cluster - vcf-m01-cl01 ...","status":"Failed","isRetryable":true,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            "subTasks":[{"name":"Remediate ESXi Host(s) ...","status":"FAILED","errors":[{"errorCode":"VLCM_REMEDIATE_PERSONALITY_FAILED",...}]}]}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PATCH /v1/tasks/523a173a-...      → 200 {}   (retry)</w:t>
      </w:r>
    </w:p>
    <w:p>
      <w:pPr>
        <w:spacing w:after="40"/>
      </w:pPr>
    </w:p>
    <w:p>
      <w:pPr>
        <w:shd w:val="clear" w:color="auto" w:fill="FFF4CE"/>
      </w:pPr>
      <w:r>
        <w:rPr>
          <w:b/>
        </w:rPr>
        <w:t xml:space="preserve">⚠ </w:t>
      </w:r>
      <w:r>
        <w:t>SDDC Manager 的 errors 常只是一句「Health Check for 'vcf-m01-cl01' failed」。真正原因要去下游元件(這次是 vCenter 的 vLCM / vSAN health log)找,見第 5 章。</w:t>
      </w:r>
    </w:p>
    <w:p>
      <w:pPr>
        <w:pStyle w:val="Heading1"/>
      </w:pPr>
      <w:r>
        <w:t>4. 操作步驟 A~E</w:t>
      </w:r>
    </w:p>
    <w:p>
      <w:r>
        <w:rPr>
          <w:b w:val="0"/>
          <w:i w:val="0"/>
        </w:rPr>
        <w:t>每一步都列:要打的 API、關鍵 body、對應的腳本命令、以及當時踩到的問題。腳本的環境變數: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export SDDC_HOST=192.168.120.4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export SDDC_USER=administrator@vsphere.local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export SDDC_PASS='&lt;password&gt;'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cd vcf9.1-lab/stretch-cluster</w:t>
      </w:r>
    </w:p>
    <w:p>
      <w:pPr>
        <w:spacing w:after="40"/>
      </w:pPr>
    </w:p>
    <w:p>
      <w:pPr>
        <w:pStyle w:val="Heading2"/>
      </w:pPr>
      <w:r>
        <w:t>A. 移除 esx04(cluster compaction)+ decommission</w:t>
      </w:r>
    </w:p>
    <w:p>
      <w:pPr>
        <w:pStyle w:val="ListNumber"/>
      </w:pPr>
      <w:r>
        <w:t>查 cluster id 與 host id:GET /v1/clusters、GET /v1/hosts</w:t>
      </w:r>
    </w:p>
    <w:p>
      <w:pPr>
        <w:pStyle w:val="ListNumber"/>
      </w:pPr>
      <w:r>
        <w:t>驗證:POST /v1/clusters/{clusterId}/validations</w:t>
      </w:r>
    </w:p>
    <w:p>
      <w:pPr>
        <w:pStyle w:val="ListNumber"/>
      </w:pPr>
      <w:r>
        <w:t>執行:PATCH /v1/clusters/{clusterId}(同 body)→ task「Removing host(s) from cluster」</w:t>
      </w:r>
    </w:p>
    <w:p>
      <w:pPr>
        <w:pStyle w:val="ListNumber"/>
      </w:pPr>
      <w:r>
        <w:t>decommission:DELETE /v1/hosts,body [{"fqdn":"esx04.alan.lab"}]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{"clusterCompactionSpec": {"hosts": [{"id": "&lt;esx04 host id&gt;"}]}}</w:t>
      </w:r>
    </w:p>
    <w:p>
      <w:pPr>
        <w:spacing w:after="40"/>
      </w:pPr>
    </w:p>
    <w:p>
      <w:r>
        <w:rPr>
          <w:b/>
        </w:rPr>
        <w:t>腳本:</w:t>
      </w:r>
      <w:r>
        <w:rPr>
          <w:rFonts w:ascii="Consolas" w:hAnsi="Consolas" w:eastAsia="Consolas"/>
          <w:sz w:val="19"/>
        </w:rPr>
        <w:t>python vcf_stretch.py remove-host --cluster vcf-m01-cl01 --host esx04.alan.lab --decommission</w:t>
      </w:r>
    </w:p>
    <w:p>
      <w:pPr>
        <w:shd w:val="clear" w:color="auto" w:fill="FFF4CE"/>
      </w:pPr>
      <w:r>
        <w:rPr>
          <w:b/>
        </w:rPr>
        <w:t xml:space="preserve">⚠ </w:t>
      </w:r>
      <w:r>
        <w:t>卡在「Enter Maintenance Mode on ESXi Hosts」45 分鐘:domainmanager log 顯示 Test connection to esx04:22 failed。VCF bring-up 硬化會把 ESXi 的 SSH 關掉,而 VCF 的主機操作需要 SSH。到 vCenter 把該主機的 TSM-SSH 服務啟動(policy on)後任務 3 分鐘內完成。</w:t>
      </w:r>
    </w:p>
    <w:p>
      <w:pPr>
        <w:pStyle w:val="Heading2"/>
      </w:pPr>
      <w:r>
        <w:t>B. 部署 AZ2 三台 + witness、DNS</w:t>
      </w:r>
    </w:p>
    <w:p>
      <w:pPr>
        <w:pStyle w:val="ListBullet"/>
      </w:pPr>
      <w:r>
        <w:t>dnsmasq(110.85)/etc/dnsmasq.d/alan-lab.conf 加 host-record:esx05-07 = 120.65-67、esx-witness = 120.68;restart dnsmasq。</w:t>
      </w:r>
    </w:p>
    <w:p>
      <w:pPr>
        <w:pStyle w:val="ListBullet"/>
      </w:pPr>
      <w:r>
        <w:t>nested ESXi OVA 部署(guestinfo 設定同 bring-up):AZ2 24 vCPU / 48GB / disk 40+250GB;witness 4 vCPU / 16GB / disk 10+25GB。</w:t>
      </w:r>
    </w:p>
    <w:p>
      <w:pPr>
        <w:pStyle w:val="ListBullet"/>
      </w:pPr>
      <w:r>
        <w:t>套 nested vSAN 的 6 個 advanced settings;SSH 開、policy on。</w:t>
      </w:r>
    </w:p>
    <w:p>
      <w:pPr>
        <w:shd w:val="clear" w:color="auto" w:fill="FFF4CE"/>
      </w:pPr>
      <w:r>
        <w:rPr>
          <w:b/>
        </w:rPr>
        <w:t xml:space="preserve">⚠ </w:t>
      </w:r>
      <w:r>
        <w:t>commission 驗證失敗「Host must have only Management tag enabled on the VMkernel」:William Lam 的 nested ESXi template 會在 vmk0 同時開 vMotion / vSAN tag。用 PowerCLI Set-VMHostNetworkAdapter -VMotionEnabled $false -VsanTrafficEnabled $false,或 esxcli network ip interface tag remove,清到只剩 Management。</w:t>
      </w:r>
    </w:p>
    <w:p>
      <w:pPr>
        <w:pStyle w:val="Heading2"/>
      </w:pPr>
      <w:r>
        <w:t>C. Commission AZ2 主機</w:t>
      </w:r>
    </w:p>
    <w:p>
      <w:pPr>
        <w:pStyle w:val="ListNumber"/>
      </w:pPr>
      <w:r>
        <w:t>算每台 ESXi 的 SSL thumbprint(SHA-1,冒號分隔大寫)。</w:t>
      </w:r>
    </w:p>
    <w:p>
      <w:pPr>
        <w:pStyle w:val="ListNumber"/>
      </w:pPr>
      <w:r>
        <w:t>驗證:POST /v1/hosts/validations(body 是陣列,一次三台)。</w:t>
      </w:r>
    </w:p>
    <w:p>
      <w:pPr>
        <w:pStyle w:val="ListNumber"/>
      </w:pPr>
      <w:r>
        <w:t>執行:POST /v1/hosts(同 body)→ task「Commissioning host(s)」→ 主機狀態 UNASSIGNED_USEABLE。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[{"fqdn":"esx05.alan.lab","username":"root","password":"&lt;pw&gt;","storageType":"VSAN",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"networkPoolId":"72a22f84-...","networkPoolName":"m01-np01",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"sslThumbprint":"58:F8:27:E2:6A:D7:38:CF:6C:A6:6A:E7:88:55:A9:C3:96:D6:66:96"}, ... ]</w:t>
      </w:r>
    </w:p>
    <w:p>
      <w:pPr>
        <w:spacing w:after="40"/>
      </w:pPr>
    </w:p>
    <w:p>
      <w:r>
        <w:rPr>
          <w:b/>
        </w:rPr>
        <w:t>腳本:</w:t>
      </w:r>
      <w:r>
        <w:rPr>
          <w:rFonts w:ascii="Consolas" w:hAnsi="Consolas" w:eastAsia="Consolas"/>
          <w:sz w:val="19"/>
        </w:rPr>
        <w:t>python vcf_stretch.py thumbprint esx05.alan.lab</w:t>
      </w:r>
      <w:r>
        <w:t xml:space="preserve">(算一台) / </w:t>
      </w:r>
      <w:r>
        <w:rPr>
          <w:rFonts w:ascii="Consolas" w:hAnsi="Consolas" w:eastAsia="Consolas"/>
          <w:sz w:val="19"/>
        </w:rPr>
        <w:t>python vcf_stretch.py commission --hosts esx05.alan.lab,esx06.alan.lab,esx07.alan.lab --pool m01-np01 --password '&lt;pw&gt;' --validate-only</w:t>
      </w:r>
      <w:r>
        <w:t xml:space="preserve"> 先驗,拿掉 --validate-only 就真的 commission。跳板機解不到 DNS 時可寫 </w:t>
      </w:r>
      <w:r>
        <w:rPr>
          <w:rFonts w:ascii="Consolas" w:hAnsi="Consolas" w:eastAsia="Consolas"/>
          <w:sz w:val="19"/>
        </w:rPr>
        <w:t>esx05.alan.lab=192.168.120.65</w:t>
      </w:r>
      <w:r>
        <w:t>。</w:t>
      </w:r>
    </w:p>
    <w:p>
      <w:pPr>
        <w:pStyle w:val="Heading2"/>
      </w:pPr>
      <w:r>
        <w:t>D. Witness 準備(vCenter API / pyvmomi)</w:t>
      </w:r>
    </w:p>
    <w:p>
      <w:pPr>
        <w:pStyle w:val="ListNumber"/>
      </w:pPr>
      <w:r>
        <w:t>Datacenter.hostFolder.AddStandaloneHost_Task:把 esx-witness 加進 vcf-m01-dc01,叢集外(VCF 會自己認出它是 witness)。</w:t>
      </w:r>
    </w:p>
    <w:p>
      <w:pPr>
        <w:pStyle w:val="ListNumber"/>
      </w:pPr>
      <w:r>
        <w:t>vSwitch0 MTU 9000 → 新增 portgroup vsan-witness(VLAN 140)→ 新增 vmk1 = 192.168.140.68/24、MTU 9000 → SelectVnicForNicType('vsan', 'vmk1')。</w:t>
      </w:r>
    </w:p>
    <w:p>
      <w:pPr>
        <w:pStyle w:val="ListNumber"/>
      </w:pPr>
      <w:r>
        <w:t>驗證:vmkping -I vmk1 -s 8972 -d 到每台叢集主機的 vSAN IP(140.5 ~ 140.10)。</w:t>
      </w:r>
    </w:p>
    <w:p>
      <w:r>
        <w:rPr>
          <w:b/>
        </w:rPr>
        <w:t>腳本:</w:t>
      </w:r>
      <w:r>
        <w:rPr>
          <w:rFonts w:ascii="Consolas" w:hAnsi="Consolas" w:eastAsia="Consolas"/>
          <w:sz w:val="19"/>
        </w:rPr>
        <w:t>python witness_prep.py --vc 192.168.120.3 --vc-pass '&lt;pw&gt;' --dc vcf-m01-dc01 --witness esx-witness.alan.lab --witness-pass '&lt;pw&gt;' --vlan 140 --ip 192.168.140.68</w:t>
      </w:r>
    </w:p>
    <w:p>
      <w:pPr>
        <w:shd w:val="clear" w:color="auto" w:fill="FFF4CE"/>
      </w:pPr>
      <w:r>
        <w:rPr>
          <w:b/>
        </w:rPr>
        <w:t xml:space="preserve">⚠ </w:t>
      </w:r>
      <w:r>
        <w:t>這次第一次建 witness 時 vmk1 的 MTU 是預設 1500,叢集主機的 vSAN vmk 是 9000。vSAN 本身還能運作,但 Skyline Health 的「MTU check (ping with large packet size)」變紅,最後害 stretch 的 remediate 步驟過不了(第 5 章)。腳本已預設 MTU 9000。</w:t>
      </w:r>
    </w:p>
    <w:p>
      <w:pPr>
        <w:pStyle w:val="Heading2"/>
      </w:pPr>
      <w:r>
        <w:t>E. Stretch</w:t>
      </w:r>
    </w:p>
    <w:p>
      <w:pPr>
        <w:pStyle w:val="ListNumber"/>
      </w:pPr>
      <w:r>
        <w:t>從既有叢集主機抓 VDS 名稱與 uplink 對應(AZ2 三台必須一模一樣)。</w:t>
      </w:r>
    </w:p>
    <w:p>
      <w:pPr>
        <w:pStyle w:val="ListNumber"/>
      </w:pPr>
      <w:r>
        <w:t>組 clusterStretchSpec(附錄 A):hostSpecs 三台 + witnessSpec + secondaryAzOverlayVlanId。</w:t>
      </w:r>
    </w:p>
    <w:p>
      <w:pPr>
        <w:pStyle w:val="ListNumber"/>
      </w:pPr>
      <w:r>
        <w:t>驗證:POST /v1/clusters/{clusterId}/validations → 這次一次 SUCCEEDED。</w:t>
      </w:r>
    </w:p>
    <w:p>
      <w:pPr>
        <w:pStyle w:val="ListNumber"/>
      </w:pPr>
      <w:r>
        <w:t>執行:PATCH /v1/clusters/{clusterId} → task「Stretch vSAN Cluster - vcf-m01-cl01 in VMware Cloud Foundation」(114 個 subtask,約 30 分鐘)。</w:t>
      </w:r>
    </w:p>
    <w:p>
      <w:r>
        <w:rPr>
          <w:b/>
        </w:rPr>
        <w:t>腳本:</w:t>
      </w:r>
      <w:r>
        <w:rPr>
          <w:rFonts w:ascii="Consolas" w:hAnsi="Consolas" w:eastAsia="Consolas"/>
          <w:sz w:val="19"/>
        </w:rPr>
        <w:t>python vcf_stretch.py gen-stretch-spec --cluster vcf-m01-cl01 --hosts esx05.alan.lab,esx06.alan.lab,esx07.alan.lab --witness esx-witness.alan.lab --witness-ip 192.168.140.68 --witness-cidr 192.168.140.0/24 --overlay-vlan 150</w:t>
      </w:r>
      <w:r>
        <w:t xml:space="preserve"> 產生 stretch-spec.json;</w:t>
      </w:r>
      <w:r>
        <w:rPr>
          <w:rFonts w:ascii="Consolas" w:hAnsi="Consolas" w:eastAsia="Consolas"/>
          <w:sz w:val="19"/>
        </w:rPr>
        <w:t>python vcf_stretch.py stretch --cluster vcf-m01-cl01 --spec stretch-spec.json --validate-only</w:t>
      </w:r>
      <w:r>
        <w:t xml:space="preserve"> 驗證;拿掉 --validate-only 加 </w:t>
      </w:r>
      <w:r>
        <w:rPr>
          <w:rFonts w:ascii="Consolas" w:hAnsi="Consolas" w:eastAsia="Consolas"/>
          <w:sz w:val="19"/>
        </w:rPr>
        <w:t>--watch</w:t>
      </w:r>
      <w:r>
        <w:t xml:space="preserve"> 就送出並盯到結束。</w:t>
      </w:r>
    </w:p>
    <w:p>
      <w:r>
        <w:rPr>
          <w:b w:val="0"/>
          <w:i w:val="0"/>
        </w:rPr>
        <w:t>Stretch task 的重要 subtask(順序):Validate vMotion Network Connectivity → 主機加入 cluster / VDS → Configure vSAN Stretch Cluster → Update vSAN Storage Profile → Configure vSAN Health And Performance Service → Remediate ESXi Host(s) to be Compliant with Cluster's Image → Create Transport Node Collection(NSX)→ Release Resource Locks。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ddcm-hosts-3plu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圖:SDDC Manager Hosts:AZ1 三台 Active、AZ2 三台已進 vcf-m01-cl01(第一次 remediate 失敗後顯示 Error)(01-sddcm-hosts-3plus3.png)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ddcm-tasks-stre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圖:Tasks 面板:Stretch task retry 中,Remediate ESXi 74%(02-sddcm-tasks-stretch.png)</w:t>
      </w:r>
    </w:p>
    <w:p>
      <w:r>
        <w:br w:type="page"/>
      </w:r>
    </w:p>
    <w:p>
      <w:pPr>
        <w:pStyle w:val="Heading1"/>
      </w:pPr>
      <w:r>
        <w:t>5. Stretch 任務失敗排除(這次踩的三個雷)</w:t>
      </w:r>
    </w:p>
    <w:p>
      <w:r>
        <w:rPr>
          <w:b w:val="0"/>
          <w:i w:val="0"/>
        </w:rPr>
        <w:t>Stretch task 前 88 個 subtask 都過(vSAN stretched 本體已成形),掛在最後的 vLCM remediate。SDDC Manager 只給: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errorCode: VLCM_REMEDIATE_PERSONALITY_FAILED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message: Applying personality to cluster domain-c9 failed with error: ...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com.vmware.vcIntegrity.lifecycle.TaskError.HealthCheckFailed — Health Check for 'vcf-m01-cl01' failed</w:t>
      </w:r>
    </w:p>
    <w:p>
      <w:pPr>
        <w:spacing w:after="40"/>
      </w:pPr>
    </w:p>
    <w:p>
      <w:pPr>
        <w:pStyle w:val="Heading2"/>
      </w:pPr>
      <w:r>
        <w:t>5.1 怎麼找真因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層</w:t>
            </w:r>
          </w:p>
        </w:tc>
        <w:tc>
          <w:tcPr>
            <w:tcW w:type="dxa" w:w="4139"/>
            <w:shd w:val="clear" w:color="auto" w:fill="D9E2F3"/>
          </w:tcPr>
          <w:p>
            <w:r/>
            <w:r>
              <w:rPr>
                <w:b/>
                <w:sz w:val="19"/>
              </w:rPr>
              <w:t>看哪裡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9"/>
              </w:rPr>
              <w:t>找什麼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SDDC Manager</w:t>
            </w:r>
          </w:p>
        </w:tc>
        <w:tc>
          <w:tcPr>
            <w:tcW w:type="dxa" w:w="4139"/>
          </w:tcPr>
          <w:p>
            <w:r/>
            <w:r>
              <w:rPr>
                <w:rFonts w:ascii="Consolas" w:hAnsi="Consolas" w:eastAsia="Consolas"/>
                <w:sz w:val="18"/>
              </w:rPr>
              <w:t>GET /v1/tasks/{id} → 失敗 subtask 的 errors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errorCode / message(只到這層通常不夠)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vCenter vLCM</w:t>
            </w:r>
          </w:p>
        </w:tc>
        <w:tc>
          <w:tcPr>
            <w:tcW w:type="dxa" w:w="4139"/>
          </w:tcPr>
          <w:p>
            <w:r/>
            <w:r>
              <w:rPr>
                <w:rFonts w:ascii="Consolas" w:hAnsi="Consolas" w:eastAsia="Consolas"/>
                <w:sz w:val="18"/>
              </w:rPr>
              <w:t>/var/log/vmware/vmware-updatemgr/vum-server/vmware-vum-server.log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grep 'returned status: NOT_OK' 與 'Overall vSAN cluster health'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vCenter vSAN health</w:t>
            </w:r>
          </w:p>
        </w:tc>
        <w:tc>
          <w:tcPr>
            <w:tcW w:type="dxa" w:w="4139"/>
          </w:tcPr>
          <w:p>
            <w:r/>
            <w:r>
              <w:rPr>
                <w:rFonts w:ascii="Consolas" w:hAnsi="Consolas" w:eastAsia="Consolas"/>
                <w:sz w:val="18"/>
              </w:rPr>
              <w:t>/var/log/vmware/vsan-health/vmware-vsan-health-summary-result.log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哪個 Group / Test 是 red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ESXi</w:t>
            </w:r>
          </w:p>
        </w:tc>
        <w:tc>
          <w:tcPr>
            <w:tcW w:type="dxa" w:w="4139"/>
          </w:tcPr>
          <w:p>
            <w:r/>
            <w:r>
              <w:rPr>
                <w:rFonts w:ascii="Consolas" w:hAnsi="Consolas" w:eastAsia="Consolas"/>
                <w:sz w:val="18"/>
              </w:rPr>
              <w:t>esxcli vsan debug resync summary get / object health summary get / cluster get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resync 是否歸零、物件健康、成員數</w:t>
            </w:r>
          </w:p>
        </w:tc>
      </w:tr>
    </w:tbl>
    <w:p>
      <w:pPr>
        <w:spacing w:after="40"/>
      </w:pP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# vum-server.log 裡真正的線索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[vSAN] [com.vmware.vcIntegrity.lifecycle.health.vsan.cluster_maintenance] returned status: NOT_OK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Entity [domain-c9] health status for perspective [BEFORE_ENTER_MAINTENANCE] is: NOT_OK for service(s) [vSAN]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[domain-c9] Overall vSAN cluster health is: red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# vmware-vsan-health-summary-result.log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Cluster vcf-m01-cl01  Overall Health : red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Group network health : red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Test largeping health : red   (Host-12..64 &lt;-&gt; Host-55, Vmk, Ipv4, 8972, Red)</w:t>
      </w:r>
    </w:p>
    <w:p>
      <w:pPr>
        <w:spacing w:after="40"/>
      </w:pPr>
    </w:p>
    <w:p>
      <w:r>
        <w:rPr>
          <w:b w:val="0"/>
          <w:i w:val="0"/>
        </w:rPr>
        <w:t>結論:vLCM 的「Host in vSAN maintenance mode possible」檢查是拿 vSAN Skyline Health 整體狀態當門檻 — 整體紅就擋,不管紅的是哪一項。</w:t>
      </w:r>
    </w:p>
    <w:p>
      <w:pPr>
        <w:pStyle w:val="Heading2"/>
      </w:pPr>
      <w:r>
        <w:t>5.2 三次失敗與處置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19"/>
              </w:rPr>
              <w:t>次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現象</w:t>
            </w:r>
          </w:p>
        </w:tc>
        <w:tc>
          <w:tcPr>
            <w:tcW w:type="dxa" w:w="3798"/>
            <w:shd w:val="clear" w:color="auto" w:fill="D9E2F3"/>
          </w:tcPr>
          <w:p>
            <w:r/>
            <w:r>
              <w:rPr>
                <w:b/>
                <w:sz w:val="19"/>
              </w:rPr>
              <w:t>真因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處置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Remediate FAILED(22:44)</w:t>
            </w:r>
          </w:p>
        </w:tc>
        <w:tc>
          <w:tcPr>
            <w:tcW w:type="dxa" w:w="3798"/>
          </w:tcPr>
          <w:p>
            <w:r/>
            <w:r>
              <w:rPr>
                <w:sz w:val="18"/>
              </w:rPr>
              <w:t>VCF 在「Update vSAN Storage Profile」把 policy 改成 PFTT=1/SFTT=1(4 份),全部物件 resync(535GB 待同步、13 個 policy pending);datastore 1500G 已用 1091G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policy 改 PFTT=1/SFTT=0 並 reapply 到每台 VM(resync 立刻降到 260GB),等 resync 歸零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立刻 retry 又 FAILED</w:t>
            </w:r>
          </w:p>
        </w:tc>
        <w:tc>
          <w:tcPr>
            <w:tcW w:type="dxa" w:w="3798"/>
          </w:tcPr>
          <w:p>
            <w:r/>
            <w:r>
              <w:rPr>
                <w:sz w:val="18"/>
              </w:rPr>
              <w:t>resync 沒完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—(教訓:resync 不歸零 retry 必敗)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resync=0 後 retry 仍 FAILED</w:t>
            </w:r>
          </w:p>
        </w:tc>
        <w:tc>
          <w:tcPr>
            <w:tcW w:type="dxa" w:w="3798"/>
          </w:tcPr>
          <w:p>
            <w:r/>
            <w:r>
              <w:rPr>
                <w:sz w:val="18"/>
              </w:rPr>
              <w:t>vSAN health red:largeping — witness vmk1 MTU 1500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witness:esxcli network vswitch standard set -v vSwitch0 -m 9000;esxcli network ip interface set -i vmk1 -m 9000;vmkping -s 8972 -d 驗全通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retry → Successful 110/110(01:46)</w:t>
            </w:r>
          </w:p>
        </w:tc>
        <w:tc>
          <w:tcPr>
            <w:tcW w:type="dxa" w:w="379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5.3 policy 改 SFTT=0 的細節</w:t>
      </w:r>
    </w:p>
    <w:p>
      <w:pPr>
        <w:pStyle w:val="ListBullet"/>
      </w:pPr>
      <w:r>
        <w:t>SPBM PbmUpdate 改 policy 後,既有物件只會被標 outOfDate,不會自動套 → 要對每台 VM ReconfigVM_Task(vmProfile + 每顆 disk 的 profile)。</w:t>
      </w:r>
    </w:p>
    <w:p>
      <w:pPr>
        <w:pStyle w:val="ListBullet"/>
      </w:pPr>
      <w:r>
        <w:t>Content Library 的 template VM 不能 reconfigure(The operation is not supported),留 outOfDate 無妨。</w:t>
      </w:r>
    </w:p>
    <w:p>
      <w:pPr>
        <w:pStyle w:val="ListBullet"/>
      </w:pPr>
      <w:r>
        <w:t>VCF 內建有同款的「Management Storage Policy - Stretched Lite」(PFTT=1/SFTT=0),但叢集用的是 VCF 自己產生的「vcf-m01-cl01 vSAN Storage Policy」,直接改它。</w:t>
      </w:r>
    </w:p>
    <w:p>
      <w:r>
        <w:rPr>
          <w:b/>
        </w:rPr>
        <w:t>腳本:</w:t>
      </w:r>
      <w:r>
        <w:rPr>
          <w:rFonts w:ascii="Consolas" w:hAnsi="Consolas" w:eastAsia="Consolas"/>
          <w:sz w:val="19"/>
        </w:rPr>
        <w:t>python vsan_policy_sftt0.py --vc 192.168.120.3 --vc-pass '&lt;pw&gt;' --policy 'vcf-m01-cl01 vSAN Storage Policy'</w:t>
      </w:r>
      <w:r>
        <w:t>(加 --check 只看不改)</w:t>
      </w:r>
    </w:p>
    <w:p>
      <w:pPr>
        <w:pStyle w:val="Heading2"/>
      </w:pPr>
      <w:r>
        <w:t>5.4 其他順手排掉的</w:t>
      </w:r>
    </w:p>
    <w:p>
      <w:pPr>
        <w:pStyle w:val="ListBullet"/>
      </w:pPr>
      <w:r>
        <w:t>VCF 也把 esx01-07 的 SSH 全關了(witness 沒關);要跑 esxcli 得先從 vCenter StartService('TSM-SSH')。</w:t>
      </w:r>
    </w:p>
    <w:p>
      <w:pPr>
        <w:pStyle w:val="ListBullet"/>
      </w:pPr>
      <w:r>
        <w:t>vLCM 其餘只有 WARNING:nested CPU 不支援(KB 82794)、nested-esxi-customization VIB 會被移除、AZ2 主機 build 25714478 vs image 25712839 — 都不擋。</w:t>
      </w:r>
    </w:p>
    <w:p>
      <w:r>
        <w:br w:type="page"/>
      </w:r>
    </w:p>
    <w:p>
      <w:pPr>
        <w:pStyle w:val="Heading1"/>
      </w:pPr>
      <w:r>
        <w:t>6. 完成驗證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驗證點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結果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GET /v1/clusters/{id}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isStretched = true,6 hosts ASSIGNED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vCenter → Configure → vSAN → Fault Domains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Configuration type = Stretched cluster;witness esx-witness.alan.lab;primary(preferred)esx01-03 / secondary esx05-07,各 52%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esxcli vsan cluster get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Sub-Cluster Member Count 7(含 witness);preferred FD = primary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esxcli vsan debug object health summary get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81 objects healthy,resync 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vSAN Skyline Health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score 97(02:06 重測後 MTU 紅燈消失,只剩 Disk Balance 黃)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center-vsan-fault-doma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圖:vCenter vSAN Fault Domains:Stretched cluster、witness、primary / secondary AZ(05-vcenter-vsan-fault-domains.png)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ddcm-tasks-stretch-successfu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圖:SDDC Manager:Stretch vSAN Cluster Succeeded(04-sddcm-tasks-stretch-successful.png)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ddcm-hosts-all-ac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圖:SDDC Manager Hosts:六台全 Active(03-sddcm-hosts-all-active.png)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center-vsan-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圖:vSAN Health score 97;24h trend 可見 stretch 期間掉到 ~45 再回來(06-vcenter-vsan-health.png)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center-hosts-clusters-3plus3-wi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圖:vCenter Hosts &amp; Clusters(07-vcenter-hosts-clusters-3plus3-witness.png)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center-vsan-virtual-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圖:vSAN Virtual Objects(08-vcenter-vsan-virtual-objects.png)</w:t>
      </w:r>
    </w:p>
    <w:p>
      <w:r>
        <w:br w:type="page"/>
      </w:r>
    </w:p>
    <w:p>
      <w:pPr>
        <w:pStyle w:val="Heading1"/>
      </w:pPr>
      <w:r>
        <w:t>6A. Round 2 整輪重做:Step-by-step 截圖(2026-09-20)</w:t>
      </w:r>
    </w:p>
    <w:p>
      <w:r>
        <w:rPr>
          <w:b w:val="0"/>
          <w:i w:val="0"/>
        </w:rPr>
        <w:t>為了完整的逐步截圖與腳本驗證,把 stretch 整個拆掉再做一次:unstretch → decommission AZ2 → 移除 witness → commission → witness_prep → stretch → SFTT=0 → 驗證。這輪 Remediate 一次過(witness 一開始就 MTU 9000),但在「Migrate ESX Host Management vmknic to VDS」踩到新雷(vmk0 MAC),見 6A.9。每階段的完整 log 在 shots-redo/*.log。</w:t>
      </w:r>
    </w:p>
    <w:p>
      <w:pPr>
        <w:pStyle w:val="Heading2"/>
      </w:pPr>
      <w:r>
        <w:t>6A.1 Unstretch</w:t>
      </w:r>
    </w:p>
    <w:p>
      <w:r>
        <w:rPr>
          <w:b w:val="0"/>
          <w:i w:val="0"/>
        </w:rPr>
        <w:t>python vcf_stretch.py unstretch --cluster vcf-m01-cl01 --watch → 57/57 Successful,約 20 分鐘。cluster 回到 3 台,esx05-07 變 UNASSIGNED_UNUSEABLE。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nstretch-running-sddcm-ta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圖:unstretch 進行中:Un-Stretch vSAN Stretched Cluster 29%,Disable Stretched Cluster(01-unstretch-running-sddcm-tasks.png)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nstretched-vc-fault-domai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圖:unstretch 完成:vCenter Fault Domains 已非 stretched(02-unstretched-vc-fault-domains.png)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nstretched-sddcm-hosts-assig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圖:SDDC Manager Hosts:只剩 esx01-03 assigned(02-unstretched-sddcm-hosts-assigned.png)</w:t>
      </w:r>
    </w:p>
    <w:p>
      <w:pPr>
        <w:pStyle w:val="Heading2"/>
      </w:pPr>
      <w:r>
        <w:t>6A.2 Decommission AZ2 + 清主機</w:t>
      </w:r>
    </w:p>
    <w:p>
      <w:r>
        <w:rPr>
          <w:b w:val="0"/>
          <w:i w:val="0"/>
        </w:rPr>
        <w:t>DELETE /v1/hosts esx05-07 → 15/15 Successful(1 分鐘)。之後主機是髒的:maintenance mode 沒退、vmk0 留在孤兒 DVS、vSwitch0 被刪、SSH/firewall 關、vSAN partition 還在。commission 驗證一次只擋一項: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ESXi host is in maintenance mode.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Host does not contain vSphere Standard Switch - vSwitch0.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vSphere standard switch vSwitch0  must have only one NIC as Uplink.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vSAN Partition found on the host, needs clean-up.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Distributed Switch(es) - [vcf-m01-cl01-vds01] found on the Host. Host must not contain any Distributed Switch(es).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Host MUST have only one Standard Switch. Host has 2 Standard Switches.</w:t>
      </w:r>
    </w:p>
    <w:p>
      <w:pPr>
        <w:spacing w:after="40"/>
      </w:pPr>
    </w:p>
    <w:p>
      <w:pPr>
        <w:shd w:val="clear" w:color="auto" w:fill="FFF4CE"/>
      </w:pPr>
      <w:r>
        <w:rPr>
          <w:b/>
        </w:rPr>
        <w:t xml:space="preserve">⚠ </w:t>
      </w:r>
      <w:r>
        <w:t>主機斷網時的救援:nested ESXi 有 VMware Tools,從外層 vCenter 用 Guest Operations 丟 shell script 進去跑(tools-guest_fix.py),不需要網路。沙箱裡 esxcli 可用;net-dvs / esxcfg-vswitch / vsish 要走 SSH。</w:t>
      </w:r>
    </w:p>
    <w:p>
      <w:pPr>
        <w:pStyle w:val="Heading2"/>
      </w:pPr>
      <w:r>
        <w:t>6A.3 Commission</w:t>
      </w:r>
    </w:p>
    <w:p>
      <w:r>
        <w:rPr>
          <w:b w:val="0"/>
          <w:i w:val="0"/>
        </w:rPr>
        <w:t>python vcf_stretch.py commission --hosts esx05.alan.lab=192.168.120.65,... --pool m01-np01 --password '&lt;pw&gt;' → validation SUCCEEDED → 2 分鐘 → UNASSIGNED_USEABLE。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mission-running-sddcm-tas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圖:Commissioning host(s) 進行中(05-commission-running-sddcm-tasks.png)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missioned-sddcm-hosts-unassig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圖:commission 完成:Unassigned Hosts 出現 esx05-07(06-commissioned-sddcm-hosts-unassigned.png)</w:t>
      </w:r>
    </w:p>
    <w:p>
      <w:pPr>
        <w:pStyle w:val="Heading2"/>
      </w:pPr>
      <w:r>
        <w:t>6A.4 Witness</w:t>
      </w:r>
    </w:p>
    <w:p>
      <w:r>
        <w:rPr>
          <w:b w:val="0"/>
          <w:i w:val="0"/>
        </w:rPr>
        <w:t>python witness_prep.py … → 加 standalone host、vSwitch0 MTU 9000、vmk1 192.168.140.68 MTU 9000、vsan tag。witness 上 vmkping -s 8972 -d 到 140.5/6/7 全通。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adding standalone host esx-witness.alan.lab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vSwitch0 MTU -&gt; 9000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portgroup vsan-witness VLAN 140 created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vmk1 192.168.140.68/255.255.255.0 MTU 9000 created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vmk1 tagged vsan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140.5 8972: 2 packets received / 140.6 8972: 2 packets received / 140.7 8972: 2 packets received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-stretch-running-vc-witness-vmker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圖:vCenter:witness 的 VMkernel adapters(vmk1 vsan-witness 192.168.140.68)(09a-stretch-running-vc-witness-vmkernel.png)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-stretch-running-vc-witness-vswit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圖:vCenter:witness 的 vSwitch0(MTU 9000)(09a-stretch-running-vc-witness-vswitch.png)</w:t>
      </w:r>
    </w:p>
    <w:p>
      <w:pPr>
        <w:pStyle w:val="Heading2"/>
      </w:pPr>
      <w:r>
        <w:t>6A.5 Stretch:validate → PATCH</w:t>
      </w:r>
    </w:p>
    <w:p>
      <w:r>
        <w:rPr>
          <w:b w:val="0"/>
          <w:i w:val="0"/>
        </w:rPr>
        <w:t>gen-stretch-spec → stretch --validate-only(SUCCEEDED)→ stretch --watch。Task e783affa。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-stretch-running-sddcm-tas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圖:Stretch vSAN Cluster 進行中(09a-stretch-running-sddcm-tasks.png)</w:t>
      </w:r>
    </w:p>
    <w:p>
      <w:pPr>
        <w:pStyle w:val="Heading2"/>
      </w:pPr>
      <w:r>
        <w:t>6A.6 失敗:Migrate ESX Host Management vmknic to VDS</w:t>
      </w:r>
    </w:p>
    <w:p>
      <w:r>
        <w:rPr>
          <w:b w:val="0"/>
          <w:i w:val="0"/>
        </w:rPr>
        <w:t>67/114 Failed:VSPHERE_CONFIGURE_HOST_DVS_FAILED — Failed to configure Vswitch to DVS vmknic migration on Host esx07.alan.lab … An error occurred while communicating with the remote host。retry #1 同樣掛 esx07;retry #2 esx07 過了、換 esx05 掛 → 不是單一主機問題。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stretch-failed-sddcm-tas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圖:Tasks 面板:Stretch task Failed(09b-stretch-failed-sddcm-tasks.png)</w:t>
      </w:r>
    </w:p>
    <w:p>
      <w:pPr>
        <w:shd w:val="clear" w:color="auto" w:fill="FFF4CE"/>
      </w:pPr>
      <w:r>
        <w:rPr>
          <w:b/>
        </w:rPr>
        <w:t xml:space="preserve">⚠ </w:t>
      </w:r>
      <w:r>
        <w:t>根因:我修主機時把 vmk0 的 MAC 設成 vmnic0 的 MAC。外層 vDS 開 MAC learning,不會把已指派給 port A 的 vNIC MAC 學到 port B;VCF 把 vmk0 搬到 VDS 後 hash 到 uplink2(vmnic1)送出 → 外層丟包 → 主機失聯。哪台掛看 hash 運氣。修法:vmk0 用獨立 MAC(esxcli network ip interface add 不帶 -M)。原廠 OVA 的 vmk0 本來就是合成 MAC,所以第一輪沒事。</w:t>
      </w:r>
    </w:p>
    <w:p>
      <w:pPr>
        <w:pStyle w:val="Heading2"/>
      </w:pPr>
      <w:r>
        <w:t>6A.7 Retry → Successful,policy SFTT=0</w:t>
      </w:r>
    </w:p>
    <w:p>
      <w:r>
        <w:rPr>
          <w:b w:val="0"/>
          <w:i w:val="0"/>
        </w:rPr>
        <w:t>esx05/06 vmk0 換新 MAC 後 retry #3 → 15:13 Successful 110/110。「Update vSAN Storage Profile」一過就跑 vsan_policy_sftt0.py(SFTT 1→0,reapply 9 台 VM),resync 343GB。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olicy-resync-vc-fault-domai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圖:Fault Domains:Stretched cluster、witness、primary/secondary 各 3 台(10-policy-resync-vc-fault-domains.png)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olicy-resync-vc-vsan-resyn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圖:Resyncing Objects(policy 改完後)(10-policy-resync-vc-vsan-resync.png)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uccess-sddcm-tas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圖:SDDC Manager:Stretch vSAN Cluster Succeeded(11-success-sddcm-tasks.png)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uccess-sddcm-hosts-assign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圖:六台全 Active(11-success-sddcm-hosts-assigned.png)</w:t>
      </w:r>
    </w:p>
    <w:p>
      <w:pPr>
        <w:pStyle w:val="Heading2"/>
      </w:pPr>
      <w:r>
        <w:t>6A.8 完成</w:t>
      </w:r>
    </w:p>
    <w:p>
      <w:r>
        <w:rPr>
          <w:b w:val="0"/>
          <w:i w:val="0"/>
        </w:rPr>
        <w:t>resync 歸零後:vSAN Health 96、81 objects healthy、7 members、isStretched=true。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l-vc-vsan-healt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圖:vSAN Health 96(只剩容量 what-if 黃燈)(12-final-vc-vsan-health.png)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l-vc-cluster-hos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圖:cluster Hosts 頁:6 台(12-final-vc-cluster-hosts.png)</w:t>
      </w:r>
    </w:p>
    <w:p>
      <w:pPr>
        <w:pStyle w:val="Heading2"/>
      </w:pPr>
      <w:r>
        <w:t>6A.9 這輪的教訓</w:t>
      </w:r>
    </w:p>
    <w:p>
      <w:pPr>
        <w:pStyle w:val="ListBullet"/>
      </w:pPr>
      <w:r>
        <w:t>unstretch 後要重新 commission 的主機,清到 VCF 要的狀態:退 MM、只有一個 vSwitch0、只有一張 uplink(vmnic0)、沒有 DVS(net-dvs -d + esxcli network vswitch standard remove -v DvsPortset-0 + hostd restart)、沒有 vSAN partition、SSH 服務與 firewall 都開。</w:t>
      </w:r>
    </w:p>
    <w:p>
      <w:pPr>
        <w:pStyle w:val="ListBullet"/>
      </w:pPr>
      <w:r>
        <w:t>vmk0 的 MAC 必須是獨立的,不可等於任何 vmnic 的 MAC(外層 vDS MAC learning)。</w:t>
      </w:r>
    </w:p>
    <w:p>
      <w:pPr>
        <w:pStyle w:val="ListBullet"/>
      </w:pPr>
      <w:r>
        <w:t>esxcli network vswitch standard uplink add 只會放到 Unused,一定要再 policy failover set -a。</w:t>
      </w:r>
    </w:p>
    <w:p>
      <w:pPr>
        <w:pStyle w:val="ListBullet"/>
      </w:pPr>
      <w:r>
        <w:t>cluster 的 /validations 是同步的(POST 直接回 COMPLETED,GET /{id} 回 400);hosts 的才是非同步。腳本已修。</w:t>
      </w:r>
    </w:p>
    <w:p>
      <w:pPr>
        <w:pStyle w:val="ListBullet"/>
      </w:pPr>
      <w:r>
        <w:t>VCF 每跑一次 commission validation 就把主機 SSH 服務和 firewall ruleset 關掉;需要 SSH 時用 host API 開(StartService TSM-SSH + EnableRuleset sshServer)。</w:t>
      </w:r>
    </w:p>
    <w:p>
      <w:r>
        <w:br w:type="page"/>
      </w:r>
    </w:p>
    <w:p>
      <w:pPr>
        <w:pStyle w:val="Heading1"/>
      </w:pPr>
      <w:r>
        <w:t>7. 腳本使用手冊</w:t>
      </w:r>
    </w:p>
    <w:p>
      <w:r>
        <w:rPr>
          <w:b w:val="0"/>
          <w:i w:val="0"/>
        </w:rPr>
        <w:t>位置:vcf9.1-lab/stretch-cluster/。vcf_stretch.py 只用 Python 標準庫(Windows / Linux 跳板機直接跑);另外兩支需要 pip install pyvmomi。</w:t>
      </w:r>
    </w:p>
    <w:p>
      <w:pPr>
        <w:pStyle w:val="Heading2"/>
      </w:pPr>
      <w:r>
        <w:t>7.1 vcf_stretch.py 子命令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子命令</w:t>
            </w:r>
          </w:p>
        </w:tc>
        <w:tc>
          <w:tcPr>
            <w:tcW w:type="dxa" w:w="3855"/>
            <w:shd w:val="clear" w:color="auto" w:fill="D9E2F3"/>
          </w:tcPr>
          <w:p>
            <w:r/>
            <w:r>
              <w:rPr>
                <w:b/>
                <w:sz w:val="19"/>
              </w:rPr>
              <w:t>打的 API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token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POST /v1/tokens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測登入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hosts / clusters / pools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GET /v1/hosts、/v1/clusters、/v1/network-pools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列 id、狀態、isStretched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thumbprint &lt;fqdn[=ip]&gt;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(本機 TLS 連線)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算 SHA-1 thumbprint;--sha256 改用 SHA-256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remove-host --cluster --host [--decommission]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POST …/validations → PATCH /v1/clusters/{id}(clusterCompactionSpec)→ DELETE /v1/hosts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驗證、移除、decommission,盯 task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commission --hosts a,b,c --pool --password [--validate-only]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POST /v1/hosts/validations → POST /v1/hosts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自動算 thumbprint、填 pool id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gen-stretch-spec --cluster --hosts --witness --witness-ip --witness-cidr [--overlay-vlan] [-o]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GET /v1/hosts/{id}(抓 VDS 對應)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產生 stretch-spec.json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stretch --cluster --spec [--validate-only] [--watch]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POST …/validations → PATCH /v1/clusters/{id}(clusterStretchSpec)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驗證 / 送出 / 盯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task &lt;id&gt;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GET /v1/tasks/{id}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列 FAILED / IN_PROGRESS subtask 與 errors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watch &lt;id&gt;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GET /v1/tasks/{id} 每 60 秒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盯到 SUCCESSFUL / FAILED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 w:eastAsia="Consolas"/>
                <w:sz w:val="18"/>
              </w:rPr>
              <w:t>retry &lt;id&gt;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sz w:val="18"/>
              </w:rPr>
              <w:t>PATCH /v1/tasks/{id}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從失敗 subtask 續跑並盯</w:t>
            </w:r>
          </w:p>
        </w:tc>
      </w:tr>
    </w:tbl>
    <w:p>
      <w:pPr>
        <w:spacing w:after="40"/>
      </w:pPr>
    </w:p>
    <w:p>
      <w:pPr>
        <w:pStyle w:val="Heading2"/>
      </w:pPr>
      <w:r>
        <w:t>7.2 全部按順序跑一遍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export SDDC_HOST=192.168.120.4 SDDC_USER=administrator@vsphere.local SDDC_PASS='&lt;pw&gt;'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clusters &amp;&amp; python vcf_stretch.py hosts &amp;&amp; python vcf_stretch.py pools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remove-host --cluster vcf-m01-cl01 --host esx04.alan.lab --decommission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commission --hosts esx05.alan.lab,esx06.alan.lab,esx07.alan.lab --pool m01-np01 --password '&lt;pw&gt;' --validate-only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commission --hosts esx05.alan.lab,esx06.alan.lab,esx07.alan.lab --pool m01-np01 --password '&lt;pw&gt;'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witness_prep.py --vc 192.168.120.3 --vc-pass '&lt;pw&gt;' --dc vcf-m01-dc01 \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--witness esx-witness.alan.lab --witness-pass '&lt;pw&gt;' --vlan 140 --ip 192.168.140.68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gen-stretch-spec --cluster vcf-m01-cl01 --hosts esx05.alan.lab,esx06.alan.lab,esx07.alan.lab \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--witness esx-witness.alan.lab --witness-ip 192.168.140.68 --witness-cidr 192.168.140.0/24 --overlay-vlan 150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stretch --cluster vcf-m01-cl01 --spec stretch-spec.json --validate-only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stretch --cluster vcf-m01-cl01 --spec stretch-spec.json --watch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# (容量不夠 4 份時)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vsan_policy_sftt0.py --vc 192.168.120.3 --vc-pass '&lt;pw&gt;' --policy 'vcf-m01-cl01 vSAN Storage Policy'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# 失敗 → 排除 → resync 歸零、health 綠 →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python vcf_stretch.py retry &lt;taskId&gt;</w:t>
      </w:r>
    </w:p>
    <w:p>
      <w:pPr>
        <w:spacing w:after="40"/>
      </w:pPr>
    </w:p>
    <w:p>
      <w:pPr>
        <w:pStyle w:val="Heading2"/>
      </w:pPr>
      <w:r>
        <w:t>7.3 用 curl 手打(不用腳本時)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TOKEN=$(curl -sk -X POST https://192.168.120.4/v1/tokens -H 'Content-Type: application/json' \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-d '{"username":"administrator@vsphere.local","password":"&lt;pw&gt;"}' | python -c 'import sys,json;print(json.load(sys.stdin)["accessToken"])')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H="Authorization: Bearer $TOKEN"; C="Content-Type: application/json"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CL=$(curl -sk https://192.168.120.4/v1/clusters -H "$H" | python -c 'import sys,json;print([c["id"] for c in json.load(sys.stdin)["elements"] if c["name"]=="vcf-m01-cl01"][0])')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-X POST https://192.168.120.4/v1/clusters/$CL/validations -H "$H" -H "$C" -d @stretch-spec.json      # → {"id": "&lt;vid&gt;", ...}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https://192.168.120.4/v1/clusters/$CL/validations/&lt;vid&gt; -H "$H"                                       # 直到 executionStatus=COMPLETED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-X PATCH https://192.168.120.4/v1/clusters/$CL -H "$H" -H "$C" -d @stretch-spec.json                  # → 202 {"id": "&lt;taskId&gt;", ...}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https://192.168.120.4/v1/tasks/&lt;taskId&gt; -H "$H"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curl -sk -X PATCH https://192.168.120.4/v1/tasks/&lt;taskId&gt; -H "$H"                                              # retry</w:t>
      </w:r>
    </w:p>
    <w:p>
      <w:pPr>
        <w:spacing w:after="40"/>
      </w:pPr>
    </w:p>
    <w:p>
      <w:pPr>
        <w:pStyle w:val="Heading1"/>
      </w:pPr>
      <w:r>
        <w:t>8. 下次 Checklist(stretch 前做完可省三次失敗)</w:t>
      </w:r>
    </w:p>
    <w:p>
      <w:pPr>
        <w:pStyle w:val="ListNumber"/>
      </w:pPr>
      <w:r>
        <w:t>兩 AZ 主機數相等;新主機 SSH 開 + policy on;vmk0 只留 Management tag;DNS 先加。</w:t>
      </w:r>
    </w:p>
    <w:p>
      <w:pPr>
        <w:pStyle w:val="ListNumber"/>
      </w:pPr>
      <w:r>
        <w:t>witness 的 vSAN vmk 與 vSwitch 都 MTU 9000;vmkping -s 8972 -d 到每台叢集主機的 vSAN IP(network pool 配的 140.5 起,不是管理 IP)全通。</w:t>
      </w:r>
    </w:p>
    <w:p>
      <w:pPr>
        <w:pStyle w:val="ListNumber"/>
      </w:pPr>
      <w:r>
        <w:t>先算容量:VCF 會套 PFTT=1/SFTT=1(4 份)。裝不下就在「Update vSAN Storage Profile」過後立刻改 SFTT=0 並 reapply。</w:t>
      </w:r>
    </w:p>
    <w:p>
      <w:pPr>
        <w:pStyle w:val="ListNumber"/>
      </w:pPr>
      <w:r>
        <w:t>stretch spec 先 POST …/validations 驗過再 PATCH;AZ2 的 VDS / uplink 對應照 AZ1 抄。</w:t>
      </w:r>
    </w:p>
    <w:p>
      <w:pPr>
        <w:pStyle w:val="ListNumber"/>
      </w:pPr>
      <w:r>
        <w:t>Remediate 掛 HealthCheckFailed → 看 vCenter vum-server.log 的「returned status」與「Overall vSAN cluster health」,再看 vsan-health-summary-result.log 哪項紅。</w:t>
      </w:r>
    </w:p>
    <w:p>
      <w:pPr>
        <w:pStyle w:val="ListNumber"/>
      </w:pPr>
      <w:r>
        <w:t>resync 沒歸零、Skyline Health 沒綠,不要 retry。</w:t>
      </w:r>
    </w:p>
    <w:p>
      <w:pPr>
        <w:pStyle w:val="ListNumber"/>
      </w:pPr>
      <w:r>
        <w:t>跑完 esxcli 要記得 VCF 會把主機 SSH 關回去;需要時再從 vCenter 開。</w:t>
      </w:r>
    </w:p>
    <w:p>
      <w:r>
        <w:br w:type="page"/>
      </w:r>
    </w:p>
    <w:p>
      <w:pPr>
        <w:pStyle w:val="Heading1"/>
      </w:pPr>
      <w:r>
        <w:t>附錄 A. 完整 stretch-spec.json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"clusterStretchSpec": {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"hostSpecs": [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{"id": "67115b69-d1ae-4313-b51d-7ef29a975494", "hostname": "esx05.alan.lab",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 "hostNetworkSpec": {"vmNics": [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{"id": "vmnic0", "vdsName": "vcf-m01-cl01-vds01", "uplink": "uplink1"},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{"id": "vmnic1", "vdsName": "vcf-m01-cl01-vds01", "uplink": "uplink2"}]}},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{"id": "f4ecdd09-82f3-496e-9480-561849d0529a", "hostname": "esx06.alan.lab", "hostNetworkSpec": {"vmNics": [ ...同上... ]}},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  {"id": "ad6e6fb6-343c-4500-9afc-e730e3184669", "hostname": "esx07.alan.lab", "hostNetworkSpec": {"vmNics": [ ...同上... ]}}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"witnessSpec": {"fqdn": "esx-witness.alan.lab", "vsanIp": "192.168.140.68", "vsanCidr": "192.168.140.0/24"},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"witnessTrafficSharedWithVsanTraffic": true,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"secondaryAzOverlayVlanId": 150,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"isEdgeClusterConfiguredForMultiAZ": false,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  "deployWithoutLicenseKeys": true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欄位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意思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hostSpecs[].id / hostname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已 commission 的 AZ2 主機(GET /v1/hosts 的 id)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hostNetworkSpec.vmNics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vmnic → 既有 VDS 名稱與 uplink;要和 AZ1 主機相同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witnessSpec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witness FQDN、它的 vSAN vmk IP、vSAN 網段 CIDR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witnessTrafficSharedWithVsanTraffic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true = witness 流量走 vSAN 網路(單 L2 lab 用這個)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secondaryAzOverlayVlanId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AZ2 的 NSX host TEP VLAN(同 trunk 就填一樣的 150)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isEdgeClusterConfiguredForMultiAZ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有 NSX Edge cluster 才需要;mgmt domain 無 edge → false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deployWithoutLicenseKeys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true = 用 VCF 9 的 License Hub / 評估,不塞 key</w:t>
            </w:r>
          </w:p>
        </w:tc>
      </w:tr>
    </w:tbl>
    <w:p>
      <w:pPr>
        <w:spacing w:after="40"/>
      </w:pPr>
    </w:p>
    <w:p>
      <w:pPr>
        <w:pStyle w:val="Heading1"/>
      </w:pPr>
      <w:r>
        <w:t>附錄 B. 相關檔案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9"/>
              </w:rPr>
              <w:t>檔案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9"/>
              </w:rPr>
              <w:t>內容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vcf9.1-lab/stretch-cluster/vcf_stretch.py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SDDC Manager API CLI(本手冊主角)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vcf9.1-lab/stretch-cluster/witness_prep.py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witness 加 vCenter + vSAN vmk(MTU 9000)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vcf9.1-lab/stretch-cluster/vsan_policy_sftt0.py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policy 改 PFTT=1/SFTT=0 + reapply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vcf9.1-lab/stretch-cluster/README.md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順序與 API 對照表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VCF911-STRETCH-CLUSTER-2026-09-18.md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原始 runbook(含每次失敗的 log 摘錄)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VCF911-MGMT-BRINGUP-2026-09-15.md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前置:mgmt domain bring-up runbook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shots/stretch/01-08*.png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Round 1 截圖原檔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shots/stretch-redo/*.png / *.log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Round 2 step-by-step 截圖與每步 log(64 檔)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vcf-stretch-cluster/(GitHub kostenyang/vcf-stretch-cluster)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獨立 repo:腳本、FLOW / BEGINNER-GUIDE / RUNBOOK、shots、shots-redo、tools-guest_fix.py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